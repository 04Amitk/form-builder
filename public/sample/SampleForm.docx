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Application Form</w:t>
      </w:r>
    </w:p>
    <w:p>
      <w:pPr>
        <w:pStyle w:val="Heading2"/>
      </w:pPr>
      <w:r>
        <w:t>Personal Information</w:t>
      </w:r>
    </w:p>
    <w:p>
      <w:r>
        <w:t>Full Name</w:t>
      </w:r>
    </w:p>
    <w:p>
      <w:r>
        <w:t>Email Address</w:t>
      </w:r>
    </w:p>
    <w:p>
      <w:r>
        <w:t>Phone Number</w:t>
      </w:r>
    </w:p>
    <w:p>
      <w:r>
        <w:t>Date of Birth</w:t>
      </w:r>
    </w:p>
    <w:p>
      <w:r>
        <w:t>Gender</w:t>
      </w:r>
    </w:p>
    <w:p>
      <w:r>
        <w:t>• Male</w:t>
      </w:r>
    </w:p>
    <w:p>
      <w:r>
        <w:t>• Female</w:t>
      </w:r>
    </w:p>
    <w:p>
      <w:r>
        <w:t>• Other</w:t>
      </w:r>
    </w:p>
    <w:p>
      <w:pPr>
        <w:pStyle w:val="Heading2"/>
      </w:pPr>
      <w:r>
        <w:t>Education</w:t>
      </w:r>
    </w:p>
    <w:p>
      <w:r>
        <w:t>College Name</w:t>
      </w:r>
    </w:p>
    <w:p>
      <w:r>
        <w:t>Course</w:t>
      </w:r>
    </w:p>
    <w:p>
      <w:r>
        <w:t>Graduation Year</w:t>
      </w:r>
    </w:p>
    <w:p>
      <w:pPr>
        <w:pStyle w:val="Heading2"/>
      </w:pPr>
      <w:r>
        <w:t>Skills</w:t>
      </w:r>
    </w:p>
    <w:p>
      <w:r>
        <w:t>Primary Skill</w:t>
      </w:r>
    </w:p>
    <w:p>
      <w:r>
        <w:t>• PHP</w:t>
      </w:r>
    </w:p>
    <w:p>
      <w:r>
        <w:t>• Laravel</w:t>
      </w:r>
    </w:p>
    <w:p>
      <w:r>
        <w:t>• JavaScript</w:t>
      </w:r>
    </w:p>
    <w:p>
      <w:pPr>
        <w:pStyle w:val="Heading2"/>
      </w:pPr>
      <w:r>
        <w:t>Documents</w:t>
      </w:r>
    </w:p>
    <w:p>
      <w:r>
        <w:t>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